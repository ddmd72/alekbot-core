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Подтверждение бронирования</w:t>
      </w:r>
    </w:p>
    <w:p>
      <w:r>
        <w:t>Отель «Пример», Рим, Италия</w:t>
      </w:r>
    </w:p>
    <w:p>
      <w:r>
        <w:t>Гость: Алекс Пример</w:t>
      </w:r>
    </w:p>
    <w:p>
      <w:r>
        <w:t>Заезд: 10.08.2025, выезд: 14.08.2025, 4 ночи.</w:t>
      </w:r>
    </w:p>
    <w:p>
      <w:r>
        <w:t>Номер бронирования: RM-55120</w:t>
      </w:r>
    </w:p>
    <w:p>
      <w:r>
        <w:t>Стоимость: 560,00 EUR, оплачено при бронировании.</w:t>
      </w:r>
    </w:p>
    <w:p>
      <w:r>
        <w:t>Отмена бесплатна до 03.08.2025.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  <cp:lastPrinted>2026-01-15T09:00:00Z</cp:lastPrinted>
</cp:coreProperties>
</file>